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E7332" w14:textId="497A481E" w:rsidR="00DF3FFC" w:rsidRDefault="00000000">
      <w:pPr>
        <w:pStyle w:val="1"/>
        <w:jc w:val="center"/>
        <w:rPr>
          <w:lang w:eastAsia="zh-CN"/>
        </w:rPr>
      </w:pPr>
      <w:r>
        <w:rPr>
          <w:lang w:eastAsia="zh-CN"/>
        </w:rPr>
        <w:t>{{ title | default("</w:t>
      </w:r>
      <w:r>
        <w:rPr>
          <w:lang w:eastAsia="zh-CN"/>
        </w:rPr>
        <w:t>订单确认</w:t>
      </w:r>
      <w:r>
        <w:rPr>
          <w:lang w:eastAsia="zh-CN"/>
        </w:rPr>
        <w:t>") }}</w:t>
      </w:r>
    </w:p>
    <w:p w14:paraId="0FBC3FEA" w14:textId="77777777" w:rsidR="00DF3FFC" w:rsidRDefault="00DF3FFC">
      <w:pPr>
        <w:rPr>
          <w:lang w:eastAsia="zh-CN"/>
        </w:rPr>
      </w:pPr>
    </w:p>
    <w:p w14:paraId="43ECA1DD" w14:textId="77777777" w:rsidR="00DF3FFC" w:rsidRDefault="00000000">
      <w:pPr>
        <w:rPr>
          <w:lang w:eastAsia="zh-CN"/>
        </w:rPr>
      </w:pPr>
      <w:r>
        <w:rPr>
          <w:lang w:eastAsia="zh-CN"/>
        </w:rPr>
        <w:t>==================================================</w:t>
      </w:r>
    </w:p>
    <w:p w14:paraId="680A7B6B" w14:textId="77777777" w:rsidR="00DF3FFC" w:rsidRDefault="00DF3FFC">
      <w:pPr>
        <w:rPr>
          <w:lang w:eastAsia="zh-CN"/>
        </w:rPr>
      </w:pPr>
    </w:p>
    <w:p w14:paraId="752D936E" w14:textId="732D94D1" w:rsidR="00DF3FFC" w:rsidRDefault="00000000">
      <w:pPr>
        <w:rPr>
          <w:lang w:eastAsia="zh-CN"/>
        </w:rPr>
      </w:pPr>
      <w:r>
        <w:rPr>
          <w:lang w:eastAsia="zh-CN"/>
        </w:rPr>
        <w:t>亲爱的</w:t>
      </w:r>
      <w:r>
        <w:rPr>
          <w:lang w:eastAsia="zh-CN"/>
        </w:rPr>
        <w:t xml:space="preserve"> {{ name | default("</w:t>
      </w:r>
      <w:r>
        <w:rPr>
          <w:lang w:eastAsia="zh-CN"/>
        </w:rPr>
        <w:t>客户</w:t>
      </w:r>
      <w:r>
        <w:rPr>
          <w:lang w:eastAsia="zh-CN"/>
        </w:rPr>
        <w:t>") }}</w:t>
      </w:r>
      <w:r>
        <w:rPr>
          <w:lang w:eastAsia="zh-CN"/>
        </w:rPr>
        <w:t>，</w:t>
      </w:r>
    </w:p>
    <w:p w14:paraId="707DE1D0" w14:textId="77777777" w:rsidR="00DF3FFC" w:rsidRDefault="00DF3FFC">
      <w:pPr>
        <w:rPr>
          <w:lang w:eastAsia="zh-CN"/>
        </w:rPr>
      </w:pPr>
    </w:p>
    <w:p w14:paraId="284CD656" w14:textId="77777777" w:rsidR="00DF3FFC" w:rsidRDefault="00000000">
      <w:pPr>
        <w:rPr>
          <w:lang w:eastAsia="zh-CN"/>
        </w:rPr>
      </w:pPr>
      <w:r>
        <w:rPr>
          <w:lang w:eastAsia="zh-CN"/>
        </w:rPr>
        <w:t>感谢您的购买！您的订单已成功提交。</w:t>
      </w:r>
    </w:p>
    <w:p w14:paraId="26C758C4" w14:textId="77777777" w:rsidR="00DF3FFC" w:rsidRDefault="00DF3FFC">
      <w:pPr>
        <w:rPr>
          <w:lang w:eastAsia="zh-CN"/>
        </w:rPr>
      </w:pPr>
    </w:p>
    <w:p w14:paraId="48A52188" w14:textId="77777777" w:rsidR="00DF3FFC" w:rsidRDefault="00000000">
      <w:proofErr w:type="spellStart"/>
      <w:r>
        <w:t>订单信息</w:t>
      </w:r>
      <w:proofErr w:type="spellEnd"/>
      <w:r>
        <w:t>：</w:t>
      </w:r>
    </w:p>
    <w:p w14:paraId="02043F71" w14:textId="77777777" w:rsidR="00DF3FFC" w:rsidRDefault="00DF3FFC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F3FFC" w14:paraId="38BEB74D" w14:textId="77777777" w:rsidTr="00DF3F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028E24" w14:textId="77777777" w:rsidR="00DF3FFC" w:rsidRDefault="00000000">
            <w:r>
              <w:t>订单号</w:t>
            </w:r>
          </w:p>
        </w:tc>
        <w:tc>
          <w:tcPr>
            <w:tcW w:w="4320" w:type="dxa"/>
          </w:tcPr>
          <w:p w14:paraId="1513EED9" w14:textId="38239B4F" w:rsidR="00DF3F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 xml:space="preserve">{{ </w:t>
            </w:r>
            <w:proofErr w:type="spellStart"/>
            <w:r>
              <w:t>order</w:t>
            </w:r>
            <w:proofErr w:type="gramEnd"/>
            <w:r>
              <w:t>_id</w:t>
            </w:r>
            <w:proofErr w:type="spellEnd"/>
            <w:r>
              <w:t xml:space="preserve"> }}</w:t>
            </w:r>
          </w:p>
        </w:tc>
      </w:tr>
      <w:tr w:rsidR="00DF3FFC" w14:paraId="54F6F379" w14:textId="77777777" w:rsidTr="00DF3F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8ACEDB" w14:textId="77777777" w:rsidR="00DF3FFC" w:rsidRDefault="00000000">
            <w:r>
              <w:t>订单金额</w:t>
            </w:r>
          </w:p>
        </w:tc>
        <w:tc>
          <w:tcPr>
            <w:tcW w:w="4320" w:type="dxa"/>
          </w:tcPr>
          <w:p w14:paraId="732E5EC7" w14:textId="7254BEAB" w:rsidR="00DF3F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{{ amount</w:t>
            </w:r>
            <w:proofErr w:type="gramEnd"/>
            <w:r>
              <w:t xml:space="preserve"> }}</w:t>
            </w:r>
          </w:p>
        </w:tc>
      </w:tr>
      <w:tr w:rsidR="00DF3FFC" w14:paraId="58D7507E" w14:textId="77777777" w:rsidTr="00DF3F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E75A7A" w14:textId="77777777" w:rsidR="00DF3FFC" w:rsidRDefault="00000000">
            <w:r>
              <w:t>下单时间</w:t>
            </w:r>
          </w:p>
        </w:tc>
        <w:tc>
          <w:tcPr>
            <w:tcW w:w="4320" w:type="dxa"/>
          </w:tcPr>
          <w:p w14:paraId="6686B4EA" w14:textId="0E551D61" w:rsidR="00DF3F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t xml:space="preserve">{{ </w:t>
            </w:r>
            <w:proofErr w:type="spellStart"/>
            <w:r>
              <w:t>order</w:t>
            </w:r>
            <w:proofErr w:type="gramEnd"/>
            <w:r>
              <w:t>_time</w:t>
            </w:r>
            <w:proofErr w:type="spellEnd"/>
            <w:r>
              <w:t xml:space="preserve"> }}</w:t>
            </w:r>
          </w:p>
        </w:tc>
      </w:tr>
      <w:tr w:rsidR="00DF3FFC" w14:paraId="3965324D" w14:textId="77777777" w:rsidTr="00DF3F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37E9A8" w14:textId="77777777" w:rsidR="00DF3FFC" w:rsidRDefault="00000000">
            <w:r>
              <w:t>预计送达</w:t>
            </w:r>
          </w:p>
        </w:tc>
        <w:tc>
          <w:tcPr>
            <w:tcW w:w="4320" w:type="dxa"/>
          </w:tcPr>
          <w:p w14:paraId="170BC3DA" w14:textId="0C54051F" w:rsidR="00DF3F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 xml:space="preserve">{{ </w:t>
            </w:r>
            <w:proofErr w:type="spellStart"/>
            <w:r>
              <w:t>delivery</w:t>
            </w:r>
            <w:proofErr w:type="gramEnd"/>
            <w:r>
              <w:t>_time</w:t>
            </w:r>
            <w:proofErr w:type="spellEnd"/>
            <w:r>
              <w:t xml:space="preserve"> }}</w:t>
            </w:r>
          </w:p>
        </w:tc>
      </w:tr>
      <w:tr w:rsidR="00DF3FFC" w14:paraId="3F6F8ED6" w14:textId="77777777" w:rsidTr="00DF3F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477EF9" w14:textId="77777777" w:rsidR="00DF3FFC" w:rsidRDefault="00000000">
            <w:r>
              <w:t>配送地址</w:t>
            </w:r>
          </w:p>
        </w:tc>
        <w:tc>
          <w:tcPr>
            <w:tcW w:w="4320" w:type="dxa"/>
          </w:tcPr>
          <w:p w14:paraId="23DF0FD8" w14:textId="36B301AC" w:rsidR="00DF3F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t xml:space="preserve">{{ </w:t>
            </w:r>
            <w:bookmarkStart w:id="0" w:name="OLE_LINK1"/>
            <w:proofErr w:type="spellStart"/>
            <w:r>
              <w:t>delivery</w:t>
            </w:r>
            <w:proofErr w:type="gramEnd"/>
            <w:r>
              <w:t>_address</w:t>
            </w:r>
            <w:bookmarkEnd w:id="0"/>
            <w:proofErr w:type="spellEnd"/>
            <w:r>
              <w:t xml:space="preserve"> | </w:t>
            </w:r>
            <w:proofErr w:type="gramStart"/>
            <w:r>
              <w:t>default(</w:t>
            </w:r>
            <w:proofErr w:type="gramEnd"/>
            <w:r>
              <w:t>"") }}</w:t>
            </w:r>
          </w:p>
        </w:tc>
      </w:tr>
    </w:tbl>
    <w:p w14:paraId="35C77884" w14:textId="77777777" w:rsidR="00DF3FFC" w:rsidRDefault="00DF3FFC"/>
    <w:p w14:paraId="52073F17" w14:textId="201B9D1E" w:rsidR="00DF3FFC" w:rsidRDefault="00000000" w:rsidP="00B96638">
      <w:pPr>
        <w:rPr>
          <w:lang w:eastAsia="zh-CN"/>
        </w:rPr>
      </w:pPr>
      <w:proofErr w:type="spellStart"/>
      <w:r>
        <w:rPr>
          <w:rFonts w:ascii="微软雅黑" w:eastAsia="微软雅黑" w:hAnsi="微软雅黑" w:cs="微软雅黑" w:hint="eastAsia"/>
        </w:rPr>
        <w:t>详细</w:t>
      </w:r>
      <w:r>
        <w:rPr>
          <w:rFonts w:ascii="MS Mincho" w:eastAsia="MS Mincho" w:hAnsi="MS Mincho" w:cs="MS Mincho" w:hint="eastAsia"/>
        </w:rPr>
        <w:t>信息</w:t>
      </w:r>
      <w:proofErr w:type="spellEnd"/>
      <w:r>
        <w:rPr>
          <w:rFonts w:ascii="MS Mincho" w:eastAsia="MS Mincho" w:hAnsi="MS Mincho" w:cs="MS Mincho" w:hint="eastAsia"/>
        </w:rPr>
        <w:t>：</w:t>
      </w:r>
      <w:r w:rsidR="00B96638">
        <w:rPr>
          <w:lang w:eastAsia="zh-CN"/>
        </w:rPr>
        <w:t xml:space="preserve"> </w:t>
      </w:r>
    </w:p>
    <w:p w14:paraId="5C240F74" w14:textId="5BBD135D" w:rsidR="00760EAE" w:rsidRDefault="00760EAE" w:rsidP="00B96638">
      <w:pPr>
        <w:rPr>
          <w:lang w:eastAsia="zh-CN"/>
        </w:rPr>
      </w:pP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256D05" w14:paraId="25A6AB0E" w14:textId="77777777" w:rsidTr="00256D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8" w:type="dxa"/>
          </w:tcPr>
          <w:p w14:paraId="57B2C8E9" w14:textId="074B9D34" w:rsidR="00256D05" w:rsidRDefault="00256D05" w:rsidP="00B96638">
            <w:pPr>
              <w:rPr>
                <w:lang w:eastAsia="zh-CN"/>
              </w:rPr>
            </w:pPr>
            <w:r w:rsidRPr="00297578">
              <w:rPr>
                <w:rFonts w:ascii="微软雅黑" w:eastAsia="微软雅黑" w:hAnsi="微软雅黑" w:cs="微软雅黑" w:hint="eastAsia"/>
                <w:lang w:eastAsia="zh-CN"/>
              </w:rPr>
              <w:t>项</w:t>
            </w:r>
            <w:r w:rsidRPr="00297578">
              <w:rPr>
                <w:rFonts w:ascii="MS Mincho" w:eastAsia="MS Mincho" w:hAnsi="MS Mincho" w:cs="MS Mincho" w:hint="eastAsia"/>
                <w:lang w:eastAsia="zh-CN"/>
              </w:rPr>
              <w:t>目</w:t>
            </w:r>
          </w:p>
        </w:tc>
        <w:tc>
          <w:tcPr>
            <w:tcW w:w="4428" w:type="dxa"/>
          </w:tcPr>
          <w:p w14:paraId="00D27A33" w14:textId="750ED3A5" w:rsidR="00256D05" w:rsidRDefault="00256D05" w:rsidP="00B966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97578">
              <w:rPr>
                <w:lang w:eastAsia="zh-CN"/>
              </w:rPr>
              <w:t>内容</w:t>
            </w:r>
          </w:p>
        </w:tc>
      </w:tr>
    </w:tbl>
    <w:p w14:paraId="7A7C2598" w14:textId="77777777" w:rsidR="00256D05" w:rsidRDefault="00256D05" w:rsidP="00256D05">
      <w:pPr>
        <w:rPr>
          <w:lang w:eastAsia="zh-CN"/>
        </w:rPr>
      </w:pPr>
      <w:r>
        <w:rPr>
          <w:lang w:eastAsia="zh-CN"/>
        </w:rPr>
        <w:t xml:space="preserve">{% for item in </w:t>
      </w:r>
      <w:proofErr w:type="spellStart"/>
      <w:r>
        <w:rPr>
          <w:lang w:eastAsia="zh-CN"/>
        </w:rPr>
        <w:t>info_items</w:t>
      </w:r>
      <w:proofErr w:type="spellEnd"/>
      <w:r>
        <w:rPr>
          <w:lang w:eastAsia="zh-CN"/>
        </w:rPr>
        <w:t xml:space="preserve"> %}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256D05" w14:paraId="5C5F56DB" w14:textId="77777777" w:rsidTr="00256D05">
        <w:tc>
          <w:tcPr>
            <w:tcW w:w="4428" w:type="dxa"/>
          </w:tcPr>
          <w:p w14:paraId="59023AA5" w14:textId="5968B408" w:rsidR="00256D05" w:rsidRPr="00256D05" w:rsidRDefault="00256D05" w:rsidP="00256D05">
            <w:pPr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 xml:space="preserve">{{ </w:t>
            </w:r>
            <w:proofErr w:type="spellStart"/>
            <w:r>
              <w:rPr>
                <w:lang w:eastAsia="zh-CN"/>
              </w:rPr>
              <w:t>item</w:t>
            </w:r>
            <w:proofErr w:type="gramEnd"/>
            <w:r>
              <w:rPr>
                <w:lang w:eastAsia="zh-CN"/>
              </w:rPr>
              <w:t>.label</w:t>
            </w:r>
            <w:proofErr w:type="spellEnd"/>
            <w:r>
              <w:rPr>
                <w:lang w:eastAsia="zh-CN"/>
              </w:rPr>
              <w:t xml:space="preserve"> }}</w:t>
            </w:r>
          </w:p>
        </w:tc>
        <w:tc>
          <w:tcPr>
            <w:tcW w:w="4428" w:type="dxa"/>
          </w:tcPr>
          <w:p w14:paraId="4590BAE9" w14:textId="63A5819E" w:rsidR="00256D05" w:rsidRDefault="00256D05" w:rsidP="00256D05">
            <w:pPr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 xml:space="preserve">{{ </w:t>
            </w:r>
            <w:proofErr w:type="spellStart"/>
            <w:r>
              <w:rPr>
                <w:lang w:eastAsia="zh-CN"/>
              </w:rPr>
              <w:t>item</w:t>
            </w:r>
            <w:proofErr w:type="gramEnd"/>
            <w:r>
              <w:rPr>
                <w:lang w:eastAsia="zh-CN"/>
              </w:rPr>
              <w:t>.value</w:t>
            </w:r>
            <w:proofErr w:type="spellEnd"/>
            <w:r>
              <w:rPr>
                <w:lang w:eastAsia="zh-CN"/>
              </w:rPr>
              <w:t xml:space="preserve"> }}</w:t>
            </w:r>
          </w:p>
        </w:tc>
      </w:tr>
    </w:tbl>
    <w:p w14:paraId="1DE9D7C4" w14:textId="2E16F3AB" w:rsidR="00256D05" w:rsidRDefault="00256D05" w:rsidP="00B96638">
      <w:pPr>
        <w:rPr>
          <w:lang w:eastAsia="zh-CN"/>
        </w:rPr>
      </w:pPr>
      <w:r>
        <w:rPr>
          <w:lang w:eastAsia="zh-CN"/>
        </w:rPr>
        <w:t xml:space="preserve">{% </w:t>
      </w:r>
      <w:proofErr w:type="spellStart"/>
      <w:r>
        <w:rPr>
          <w:lang w:eastAsia="zh-CN"/>
        </w:rPr>
        <w:t>endfor</w:t>
      </w:r>
      <w:proofErr w:type="spellEnd"/>
      <w:r>
        <w:rPr>
          <w:lang w:eastAsia="zh-CN"/>
        </w:rPr>
        <w:t xml:space="preserve"> %}</w:t>
      </w:r>
    </w:p>
    <w:p w14:paraId="65FE43D0" w14:textId="77777777" w:rsidR="00B96638" w:rsidRDefault="00B96638">
      <w:pPr>
        <w:rPr>
          <w:lang w:eastAsia="zh-CN"/>
        </w:rPr>
      </w:pPr>
    </w:p>
    <w:p w14:paraId="3ADED238" w14:textId="5E57FCDF" w:rsidR="00B96638" w:rsidRDefault="00000000">
      <w:r>
        <w:lastRenderedPageBreak/>
        <w:t xml:space="preserve">{% if </w:t>
      </w:r>
      <w:proofErr w:type="spellStart"/>
      <w:r>
        <w:t>has_discount</w:t>
      </w:r>
      <w:proofErr w:type="spellEnd"/>
      <w:r>
        <w:t xml:space="preserve"> %}</w:t>
      </w:r>
    </w:p>
    <w:p w14:paraId="6DFE1BA4" w14:textId="77777777" w:rsidR="00DF3FFC" w:rsidRDefault="00000000">
      <w:r>
        <w:t>您享受了折扣优惠！</w:t>
      </w:r>
    </w:p>
    <w:p w14:paraId="48775405" w14:textId="77777777" w:rsidR="00DF3FFC" w:rsidRDefault="00000000">
      <w:r>
        <w:t>{% endif %}</w:t>
      </w:r>
    </w:p>
    <w:p w14:paraId="24DF1DF5" w14:textId="77777777" w:rsidR="00DF3FFC" w:rsidRDefault="00DF3FFC"/>
    <w:p w14:paraId="1E8D0730" w14:textId="77777777" w:rsidR="00DF3FFC" w:rsidRDefault="00000000">
      <w:r>
        <w:t>--------------------------------------------------</w:t>
      </w:r>
    </w:p>
    <w:p w14:paraId="23598558" w14:textId="77777777" w:rsidR="00DF3FFC" w:rsidRDefault="00DF3FFC"/>
    <w:p w14:paraId="3C5D50B1" w14:textId="1133789A" w:rsidR="00DF3FFC" w:rsidRDefault="00000000">
      <w:proofErr w:type="gramStart"/>
      <w:r>
        <w:t xml:space="preserve">{{ </w:t>
      </w:r>
      <w:proofErr w:type="spellStart"/>
      <w:r>
        <w:t>footer</w:t>
      </w:r>
      <w:proofErr w:type="gramEnd"/>
      <w:r>
        <w:t>_text</w:t>
      </w:r>
      <w:proofErr w:type="spellEnd"/>
      <w:r>
        <w:t xml:space="preserve"> | default("</w:t>
      </w:r>
      <w:proofErr w:type="spellStart"/>
      <w:r>
        <w:t>此邮件由系统自动发送，请勿直接回复</w:t>
      </w:r>
      <w:proofErr w:type="spellEnd"/>
      <w:r>
        <w:t>。</w:t>
      </w:r>
      <w:r>
        <w:t>"</w:t>
      </w:r>
      <w:proofErr w:type="gramStart"/>
      <w:r>
        <w:t>) }</w:t>
      </w:r>
      <w:proofErr w:type="gramEnd"/>
      <w:r>
        <w:t>}</w:t>
      </w:r>
    </w:p>
    <w:p w14:paraId="62ED7A54" w14:textId="77777777" w:rsidR="00DF3FFC" w:rsidRDefault="00DF3FFC"/>
    <w:p w14:paraId="4B7AD529" w14:textId="7EA65FA4" w:rsidR="00DF3FFC" w:rsidRDefault="00000000">
      <w:proofErr w:type="gramStart"/>
      <w:r>
        <w:t xml:space="preserve">{{ </w:t>
      </w:r>
      <w:proofErr w:type="spellStart"/>
      <w:r>
        <w:t>company</w:t>
      </w:r>
      <w:proofErr w:type="gramEnd"/>
      <w:r>
        <w:t>_name</w:t>
      </w:r>
      <w:proofErr w:type="spellEnd"/>
      <w:r>
        <w:t xml:space="preserve"> | </w:t>
      </w:r>
      <w:proofErr w:type="gramStart"/>
      <w:r>
        <w:t>default(</w:t>
      </w:r>
      <w:proofErr w:type="gramEnd"/>
      <w:r>
        <w:t>"Easy Export"</w:t>
      </w:r>
      <w:proofErr w:type="gramStart"/>
      <w:r>
        <w:t>) }</w:t>
      </w:r>
      <w:proofErr w:type="gramEnd"/>
      <w:r>
        <w:t>}</w:t>
      </w:r>
    </w:p>
    <w:p w14:paraId="42506E45" w14:textId="4FB02385" w:rsidR="00DF3FFC" w:rsidRDefault="00000000">
      <w:proofErr w:type="gramStart"/>
      <w:r>
        <w:t xml:space="preserve">{{ </w:t>
      </w:r>
      <w:proofErr w:type="spellStart"/>
      <w:r>
        <w:t>company</w:t>
      </w:r>
      <w:proofErr w:type="gramEnd"/>
      <w:r>
        <w:t>_</w:t>
      </w:r>
      <w:proofErr w:type="gramStart"/>
      <w:r>
        <w:t>address</w:t>
      </w:r>
      <w:proofErr w:type="spellEnd"/>
      <w:r>
        <w:t xml:space="preserve"> }</w:t>
      </w:r>
      <w:proofErr w:type="gramEnd"/>
      <w:r>
        <w:t>}</w:t>
      </w:r>
    </w:p>
    <w:p w14:paraId="22A327E2" w14:textId="334F726B" w:rsidR="00DF3FFC" w:rsidRDefault="00000000">
      <w:r>
        <w:t>联系邮箱</w:t>
      </w:r>
      <w:r>
        <w:t xml:space="preserve">: </w:t>
      </w:r>
      <w:proofErr w:type="gramStart"/>
      <w:r>
        <w:t>{{ contact</w:t>
      </w:r>
      <w:proofErr w:type="gramEnd"/>
      <w:r>
        <w:t>_email | default("support@example.com"</w:t>
      </w:r>
      <w:proofErr w:type="gramStart"/>
      <w:r>
        <w:t>) }</w:t>
      </w:r>
      <w:proofErr w:type="gramEnd"/>
      <w:r>
        <w:t>}</w:t>
      </w:r>
    </w:p>
    <w:p w14:paraId="683DC245" w14:textId="77777777" w:rsidR="00DF3FFC" w:rsidRDefault="00DF3FFC"/>
    <w:p w14:paraId="2452C19C" w14:textId="09E54931" w:rsidR="00DF3FFC" w:rsidRDefault="00000000">
      <w:r>
        <w:t xml:space="preserve">© </w:t>
      </w:r>
      <w:proofErr w:type="gramStart"/>
      <w:r>
        <w:t xml:space="preserve">{{ </w:t>
      </w:r>
      <w:proofErr w:type="spellStart"/>
      <w:r>
        <w:t>current</w:t>
      </w:r>
      <w:proofErr w:type="gramEnd"/>
      <w:r>
        <w:t>_year</w:t>
      </w:r>
      <w:proofErr w:type="spellEnd"/>
      <w:r>
        <w:t xml:space="preserve"> | </w:t>
      </w:r>
      <w:proofErr w:type="gramStart"/>
      <w:r>
        <w:t>default(</w:t>
      </w:r>
      <w:proofErr w:type="gramEnd"/>
      <w:r>
        <w:t>"2024"</w:t>
      </w:r>
      <w:proofErr w:type="gramStart"/>
      <w:r>
        <w:t>) }</w:t>
      </w:r>
      <w:proofErr w:type="gramEnd"/>
      <w:r>
        <w:t>} All rights reserved.</w:t>
      </w:r>
    </w:p>
    <w:sectPr w:rsidR="00DF3F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1974000">
    <w:abstractNumId w:val="8"/>
  </w:num>
  <w:num w:numId="2" w16cid:durableId="1898544332">
    <w:abstractNumId w:val="6"/>
  </w:num>
  <w:num w:numId="3" w16cid:durableId="2107769722">
    <w:abstractNumId w:val="5"/>
  </w:num>
  <w:num w:numId="4" w16cid:durableId="1299072027">
    <w:abstractNumId w:val="4"/>
  </w:num>
  <w:num w:numId="5" w16cid:durableId="748698885">
    <w:abstractNumId w:val="7"/>
  </w:num>
  <w:num w:numId="6" w16cid:durableId="132645723">
    <w:abstractNumId w:val="3"/>
  </w:num>
  <w:num w:numId="7" w16cid:durableId="1646861164">
    <w:abstractNumId w:val="2"/>
  </w:num>
  <w:num w:numId="8" w16cid:durableId="325135473">
    <w:abstractNumId w:val="1"/>
  </w:num>
  <w:num w:numId="9" w16cid:durableId="835849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413"/>
    <w:rsid w:val="000E1454"/>
    <w:rsid w:val="0015074B"/>
    <w:rsid w:val="00256D05"/>
    <w:rsid w:val="0029639D"/>
    <w:rsid w:val="00297578"/>
    <w:rsid w:val="00326F90"/>
    <w:rsid w:val="00426E2E"/>
    <w:rsid w:val="00554EB0"/>
    <w:rsid w:val="00751A1F"/>
    <w:rsid w:val="00760EAE"/>
    <w:rsid w:val="007967A1"/>
    <w:rsid w:val="008D36DC"/>
    <w:rsid w:val="0095104A"/>
    <w:rsid w:val="00AA1D8D"/>
    <w:rsid w:val="00AA2726"/>
    <w:rsid w:val="00B47730"/>
    <w:rsid w:val="00B96638"/>
    <w:rsid w:val="00BE7D3B"/>
    <w:rsid w:val="00CB0664"/>
    <w:rsid w:val="00DF3FFC"/>
    <w:rsid w:val="00E52BC3"/>
    <w:rsid w:val="00F96A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F416FB"/>
  <w14:defaultImageDpi w14:val="300"/>
  <w15:docId w15:val="{D576549E-A9A1-4042-BCBE-C93DF7DC8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967A1"/>
    <w:rPr>
      <w:rFonts w:ascii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CCE8C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D3A3" w:themeFill="background1" w:themeFillShade="D8"/>
      </w:tcPr>
    </w:tblStylePr>
    <w:tblStylePr w:type="band1Horz">
      <w:tblPr/>
      <w:tcPr>
        <w:shd w:val="clear" w:color="auto" w:fill="9DD3A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CCE8C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D3A3" w:themeFill="background1" w:themeFillShade="D8"/>
      </w:tcPr>
    </w:tblStylePr>
    <w:tblStylePr w:type="band1Horz">
      <w:tblPr/>
      <w:tcPr>
        <w:shd w:val="clear" w:color="auto" w:fill="9DD3A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CCE8C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D3A3" w:themeFill="background1" w:themeFillShade="D8"/>
      </w:tcPr>
    </w:tblStylePr>
    <w:tblStylePr w:type="band1Horz">
      <w:tblPr/>
      <w:tcPr>
        <w:shd w:val="clear" w:color="auto" w:fill="9DD3A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CCE8C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D3A3" w:themeFill="background1" w:themeFillShade="D8"/>
      </w:tcPr>
    </w:tblStylePr>
    <w:tblStylePr w:type="band1Horz">
      <w:tblPr/>
      <w:tcPr>
        <w:shd w:val="clear" w:color="auto" w:fill="9DD3A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CCE8C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D3A3" w:themeFill="background1" w:themeFillShade="D8"/>
      </w:tcPr>
    </w:tblStylePr>
    <w:tblStylePr w:type="band1Horz">
      <w:tblPr/>
      <w:tcPr>
        <w:shd w:val="clear" w:color="auto" w:fill="9DD3A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CCE8C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D3A3" w:themeFill="background1" w:themeFillShade="D8"/>
      </w:tcPr>
    </w:tblStylePr>
    <w:tblStylePr w:type="band1Horz">
      <w:tblPr/>
      <w:tcPr>
        <w:shd w:val="clear" w:color="auto" w:fill="9DD3A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CCE8C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D3A3" w:themeFill="background1" w:themeFillShade="D8"/>
      </w:tcPr>
    </w:tblStylePr>
    <w:tblStylePr w:type="band1Horz">
      <w:tblPr/>
      <w:tcPr>
        <w:shd w:val="clear" w:color="auto" w:fill="9DD3A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E8CF" w:themeColor="background1"/>
        <w:left w:val="single" w:sz="8" w:space="0" w:color="CCE8CF" w:themeColor="background1"/>
        <w:bottom w:val="single" w:sz="8" w:space="0" w:color="CCE8CF" w:themeColor="background1"/>
        <w:right w:val="single" w:sz="8" w:space="0" w:color="CCE8CF" w:themeColor="background1"/>
        <w:insideH w:val="single" w:sz="6" w:space="0" w:color="CCE8CF" w:themeColor="background1"/>
        <w:insideV w:val="single" w:sz="6" w:space="0" w:color="CCE8C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CCE8CF" w:themeColor="background1"/>
      </w:rPr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24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CCE8CF" w:themeColor="background1"/>
      </w:rPr>
      <w:tblPr/>
      <w:tcPr>
        <w:tcBorders>
          <w:top w:val="single" w:sz="24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CCE8CF" w:themeColor="background1"/>
      </w:rPr>
      <w:tblPr/>
      <w:tcPr>
        <w:tcBorders>
          <w:left w:val="single" w:sz="8" w:space="0" w:color="CCE8CF" w:themeColor="background1"/>
          <w:right w:val="single" w:sz="24" w:space="0" w:color="CCE8C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CCE8CF" w:themeColor="background1"/>
      </w:rPr>
      <w:tblPr/>
      <w:tcPr>
        <w:tcBorders>
          <w:top w:val="nil"/>
          <w:left w:val="single" w:sz="24" w:space="0" w:color="CCE8C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single" w:sz="8" w:space="0" w:color="CCE8CF" w:themeColor="background1"/>
          <w:insideV w:val="single" w:sz="8" w:space="0" w:color="CCE8C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E8CF" w:themeColor="background1"/>
        <w:left w:val="single" w:sz="8" w:space="0" w:color="CCE8CF" w:themeColor="background1"/>
        <w:bottom w:val="single" w:sz="8" w:space="0" w:color="CCE8CF" w:themeColor="background1"/>
        <w:right w:val="single" w:sz="8" w:space="0" w:color="CCE8CF" w:themeColor="background1"/>
        <w:insideH w:val="single" w:sz="6" w:space="0" w:color="CCE8CF" w:themeColor="background1"/>
        <w:insideV w:val="single" w:sz="6" w:space="0" w:color="CCE8C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CCE8CF" w:themeColor="background1"/>
      </w:rPr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24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CCE8CF" w:themeColor="background1"/>
      </w:rPr>
      <w:tblPr/>
      <w:tcPr>
        <w:tcBorders>
          <w:top w:val="single" w:sz="24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CCE8CF" w:themeColor="background1"/>
      </w:rPr>
      <w:tblPr/>
      <w:tcPr>
        <w:tcBorders>
          <w:left w:val="single" w:sz="8" w:space="0" w:color="CCE8CF" w:themeColor="background1"/>
          <w:right w:val="single" w:sz="24" w:space="0" w:color="CCE8C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CCE8CF" w:themeColor="background1"/>
      </w:rPr>
      <w:tblPr/>
      <w:tcPr>
        <w:tcBorders>
          <w:top w:val="nil"/>
          <w:left w:val="single" w:sz="24" w:space="0" w:color="CCE8C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single" w:sz="8" w:space="0" w:color="CCE8CF" w:themeColor="background1"/>
          <w:insideV w:val="single" w:sz="8" w:space="0" w:color="CCE8C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E8CF" w:themeColor="background1"/>
        <w:left w:val="single" w:sz="8" w:space="0" w:color="CCE8CF" w:themeColor="background1"/>
        <w:bottom w:val="single" w:sz="8" w:space="0" w:color="CCE8CF" w:themeColor="background1"/>
        <w:right w:val="single" w:sz="8" w:space="0" w:color="CCE8CF" w:themeColor="background1"/>
        <w:insideH w:val="single" w:sz="6" w:space="0" w:color="CCE8CF" w:themeColor="background1"/>
        <w:insideV w:val="single" w:sz="6" w:space="0" w:color="CCE8C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CCE8CF" w:themeColor="background1"/>
      </w:rPr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24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CCE8CF" w:themeColor="background1"/>
      </w:rPr>
      <w:tblPr/>
      <w:tcPr>
        <w:tcBorders>
          <w:top w:val="single" w:sz="24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CCE8CF" w:themeColor="background1"/>
      </w:rPr>
      <w:tblPr/>
      <w:tcPr>
        <w:tcBorders>
          <w:left w:val="single" w:sz="8" w:space="0" w:color="CCE8CF" w:themeColor="background1"/>
          <w:right w:val="single" w:sz="24" w:space="0" w:color="CCE8C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CCE8CF" w:themeColor="background1"/>
      </w:rPr>
      <w:tblPr/>
      <w:tcPr>
        <w:tcBorders>
          <w:top w:val="nil"/>
          <w:left w:val="single" w:sz="24" w:space="0" w:color="CCE8C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single" w:sz="8" w:space="0" w:color="CCE8CF" w:themeColor="background1"/>
          <w:insideV w:val="single" w:sz="8" w:space="0" w:color="CCE8C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E8CF" w:themeColor="background1"/>
        <w:left w:val="single" w:sz="8" w:space="0" w:color="CCE8CF" w:themeColor="background1"/>
        <w:bottom w:val="single" w:sz="8" w:space="0" w:color="CCE8CF" w:themeColor="background1"/>
        <w:right w:val="single" w:sz="8" w:space="0" w:color="CCE8CF" w:themeColor="background1"/>
        <w:insideH w:val="single" w:sz="6" w:space="0" w:color="CCE8CF" w:themeColor="background1"/>
        <w:insideV w:val="single" w:sz="6" w:space="0" w:color="CCE8C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CCE8CF" w:themeColor="background1"/>
      </w:rPr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24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CCE8CF" w:themeColor="background1"/>
      </w:rPr>
      <w:tblPr/>
      <w:tcPr>
        <w:tcBorders>
          <w:top w:val="single" w:sz="24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CCE8CF" w:themeColor="background1"/>
      </w:rPr>
      <w:tblPr/>
      <w:tcPr>
        <w:tcBorders>
          <w:left w:val="single" w:sz="8" w:space="0" w:color="CCE8CF" w:themeColor="background1"/>
          <w:right w:val="single" w:sz="24" w:space="0" w:color="CCE8C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CCE8CF" w:themeColor="background1"/>
      </w:rPr>
      <w:tblPr/>
      <w:tcPr>
        <w:tcBorders>
          <w:top w:val="nil"/>
          <w:left w:val="single" w:sz="24" w:space="0" w:color="CCE8C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single" w:sz="8" w:space="0" w:color="CCE8CF" w:themeColor="background1"/>
          <w:insideV w:val="single" w:sz="8" w:space="0" w:color="CCE8C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E8CF" w:themeColor="background1"/>
        <w:left w:val="single" w:sz="8" w:space="0" w:color="CCE8CF" w:themeColor="background1"/>
        <w:bottom w:val="single" w:sz="8" w:space="0" w:color="CCE8CF" w:themeColor="background1"/>
        <w:right w:val="single" w:sz="8" w:space="0" w:color="CCE8CF" w:themeColor="background1"/>
        <w:insideH w:val="single" w:sz="6" w:space="0" w:color="CCE8CF" w:themeColor="background1"/>
        <w:insideV w:val="single" w:sz="6" w:space="0" w:color="CCE8C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CCE8CF" w:themeColor="background1"/>
      </w:rPr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24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CCE8CF" w:themeColor="background1"/>
      </w:rPr>
      <w:tblPr/>
      <w:tcPr>
        <w:tcBorders>
          <w:top w:val="single" w:sz="24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CCE8CF" w:themeColor="background1"/>
      </w:rPr>
      <w:tblPr/>
      <w:tcPr>
        <w:tcBorders>
          <w:left w:val="single" w:sz="8" w:space="0" w:color="CCE8CF" w:themeColor="background1"/>
          <w:right w:val="single" w:sz="24" w:space="0" w:color="CCE8C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CCE8CF" w:themeColor="background1"/>
      </w:rPr>
      <w:tblPr/>
      <w:tcPr>
        <w:tcBorders>
          <w:top w:val="nil"/>
          <w:left w:val="single" w:sz="24" w:space="0" w:color="CCE8C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single" w:sz="8" w:space="0" w:color="CCE8CF" w:themeColor="background1"/>
          <w:insideV w:val="single" w:sz="8" w:space="0" w:color="CCE8C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E8CF" w:themeColor="background1"/>
        <w:left w:val="single" w:sz="8" w:space="0" w:color="CCE8CF" w:themeColor="background1"/>
        <w:bottom w:val="single" w:sz="8" w:space="0" w:color="CCE8CF" w:themeColor="background1"/>
        <w:right w:val="single" w:sz="8" w:space="0" w:color="CCE8CF" w:themeColor="background1"/>
        <w:insideH w:val="single" w:sz="6" w:space="0" w:color="CCE8CF" w:themeColor="background1"/>
        <w:insideV w:val="single" w:sz="6" w:space="0" w:color="CCE8C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CCE8CF" w:themeColor="background1"/>
      </w:rPr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24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CCE8CF" w:themeColor="background1"/>
      </w:rPr>
      <w:tblPr/>
      <w:tcPr>
        <w:tcBorders>
          <w:top w:val="single" w:sz="24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CCE8CF" w:themeColor="background1"/>
      </w:rPr>
      <w:tblPr/>
      <w:tcPr>
        <w:tcBorders>
          <w:left w:val="single" w:sz="8" w:space="0" w:color="CCE8CF" w:themeColor="background1"/>
          <w:right w:val="single" w:sz="24" w:space="0" w:color="CCE8C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CCE8CF" w:themeColor="background1"/>
      </w:rPr>
      <w:tblPr/>
      <w:tcPr>
        <w:tcBorders>
          <w:top w:val="nil"/>
          <w:left w:val="single" w:sz="24" w:space="0" w:color="CCE8C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single" w:sz="8" w:space="0" w:color="CCE8CF" w:themeColor="background1"/>
          <w:insideV w:val="single" w:sz="8" w:space="0" w:color="CCE8C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E8CF" w:themeColor="background1"/>
        <w:left w:val="single" w:sz="8" w:space="0" w:color="CCE8CF" w:themeColor="background1"/>
        <w:bottom w:val="single" w:sz="8" w:space="0" w:color="CCE8CF" w:themeColor="background1"/>
        <w:right w:val="single" w:sz="8" w:space="0" w:color="CCE8CF" w:themeColor="background1"/>
        <w:insideH w:val="single" w:sz="6" w:space="0" w:color="CCE8CF" w:themeColor="background1"/>
        <w:insideV w:val="single" w:sz="6" w:space="0" w:color="CCE8C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CCE8CF" w:themeColor="background1"/>
      </w:rPr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24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CCE8CF" w:themeColor="background1"/>
      </w:rPr>
      <w:tblPr/>
      <w:tcPr>
        <w:tcBorders>
          <w:top w:val="single" w:sz="24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CCE8CF" w:themeColor="background1"/>
      </w:rPr>
      <w:tblPr/>
      <w:tcPr>
        <w:tcBorders>
          <w:left w:val="single" w:sz="8" w:space="0" w:color="CCE8CF" w:themeColor="background1"/>
          <w:right w:val="single" w:sz="24" w:space="0" w:color="CCE8C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CCE8CF" w:themeColor="background1"/>
      </w:rPr>
      <w:tblPr/>
      <w:tcPr>
        <w:tcBorders>
          <w:top w:val="nil"/>
          <w:left w:val="single" w:sz="24" w:space="0" w:color="CCE8C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single" w:sz="8" w:space="0" w:color="CCE8CF" w:themeColor="background1"/>
          <w:insideV w:val="single" w:sz="8" w:space="0" w:color="CCE8C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CCE8C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CCE8C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CCE8C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CCE8C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CCE8C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CCE8C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CCE8C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CCE8C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CCE8C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CCE8C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CCE8C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CCE8C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CCE8C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CCE8C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CCE8C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CCE8C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CCE8C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CCE8C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CCE8C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CCE8C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CCE8C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CCE8C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CCE8C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CCE8C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CCE8C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CCE8C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CCE8C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CCE8C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CCE8C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CCE8C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CCE8C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CCE8C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CCE8C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CCE8C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CCE8C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CCE8CF" w:themeColor="background1"/>
        <w:insideV w:val="single" w:sz="4" w:space="0" w:color="CCE8C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</w:rPr>
      <w:tblPr/>
      <w:tcPr>
        <w:tcBorders>
          <w:top w:val="single" w:sz="6" w:space="0" w:color="CCE8CF" w:themeColor="background1"/>
        </w:tcBorders>
        <w:shd w:val="clear" w:color="auto" w:fill="000000" w:themeFill="text1" w:themeFillShade="99"/>
      </w:tcPr>
    </w:tblStylePr>
    <w:tblStylePr w:type="fir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CCE8CF" w:themeColor="background1"/>
        <w:insideV w:val="single" w:sz="4" w:space="0" w:color="CCE8C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</w:rPr>
      <w:tblPr/>
      <w:tcPr>
        <w:tcBorders>
          <w:top w:val="single" w:sz="6" w:space="0" w:color="CCE8CF" w:themeColor="background1"/>
        </w:tcBorders>
        <w:shd w:val="clear" w:color="auto" w:fill="2C4C74" w:themeFill="accent1" w:themeFillShade="99"/>
      </w:tcPr>
    </w:tblStylePr>
    <w:tblStylePr w:type="fir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CE8CF" w:themeColor="background1"/>
        <w:insideV w:val="single" w:sz="4" w:space="0" w:color="CCE8C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</w:rPr>
      <w:tblPr/>
      <w:tcPr>
        <w:tcBorders>
          <w:top w:val="single" w:sz="6" w:space="0" w:color="CCE8CF" w:themeColor="background1"/>
        </w:tcBorders>
        <w:shd w:val="clear" w:color="auto" w:fill="772C2A" w:themeFill="accent2" w:themeFillShade="99"/>
      </w:tcPr>
    </w:tblStylePr>
    <w:tblStylePr w:type="fir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CCE8CF" w:themeColor="background1"/>
        <w:insideV w:val="single" w:sz="4" w:space="0" w:color="CCE8C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</w:rPr>
      <w:tblPr/>
      <w:tcPr>
        <w:tcBorders>
          <w:top w:val="single" w:sz="6" w:space="0" w:color="CCE8CF" w:themeColor="background1"/>
        </w:tcBorders>
        <w:shd w:val="clear" w:color="auto" w:fill="5E7530" w:themeFill="accent3" w:themeFillShade="99"/>
      </w:tcPr>
    </w:tblStylePr>
    <w:tblStylePr w:type="fir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CCE8CF" w:themeColor="background1"/>
        <w:insideV w:val="single" w:sz="4" w:space="0" w:color="CCE8C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</w:rPr>
      <w:tblPr/>
      <w:tcPr>
        <w:tcBorders>
          <w:top w:val="single" w:sz="6" w:space="0" w:color="CCE8CF" w:themeColor="background1"/>
        </w:tcBorders>
        <w:shd w:val="clear" w:color="auto" w:fill="4C3B62" w:themeFill="accent4" w:themeFillShade="99"/>
      </w:tcPr>
    </w:tblStylePr>
    <w:tblStylePr w:type="fir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CCE8CF" w:themeColor="background1"/>
        <w:insideV w:val="single" w:sz="4" w:space="0" w:color="CCE8C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</w:rPr>
      <w:tblPr/>
      <w:tcPr>
        <w:tcBorders>
          <w:top w:val="single" w:sz="6" w:space="0" w:color="CCE8CF" w:themeColor="background1"/>
        </w:tcBorders>
        <w:shd w:val="clear" w:color="auto" w:fill="276A7C" w:themeFill="accent5" w:themeFillShade="99"/>
      </w:tcPr>
    </w:tblStylePr>
    <w:tblStylePr w:type="fir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CCE8CF" w:themeColor="background1"/>
        <w:insideV w:val="single" w:sz="4" w:space="0" w:color="CCE8C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</w:rPr>
      <w:tblPr/>
      <w:tcPr>
        <w:tcBorders>
          <w:top w:val="single" w:sz="6" w:space="0" w:color="CCE8CF" w:themeColor="background1"/>
        </w:tcBorders>
        <w:shd w:val="clear" w:color="auto" w:fill="B65608" w:themeFill="accent6" w:themeFillShade="99"/>
      </w:tcPr>
    </w:tblStylePr>
    <w:tblStylePr w:type="fir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CCE8CF" w:themeColor="background1"/>
      </w:rPr>
      <w:tblPr/>
      <w:tcPr>
        <w:tcBorders>
          <w:bottom w:val="single" w:sz="12" w:space="0" w:color="CCE8C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CCE8CF" w:themeColor="background1"/>
      </w:rPr>
      <w:tblPr/>
      <w:tcPr>
        <w:tcBorders>
          <w:bottom w:val="single" w:sz="12" w:space="0" w:color="CCE8C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CCE8CF" w:themeColor="background1"/>
      </w:rPr>
      <w:tblPr/>
      <w:tcPr>
        <w:tcBorders>
          <w:bottom w:val="single" w:sz="12" w:space="0" w:color="CCE8C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CCE8CF" w:themeColor="background1"/>
      </w:rPr>
      <w:tblPr/>
      <w:tcPr>
        <w:tcBorders>
          <w:bottom w:val="single" w:sz="12" w:space="0" w:color="CCE8C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CCE8CF" w:themeColor="background1"/>
      </w:rPr>
      <w:tblPr/>
      <w:tcPr>
        <w:tcBorders>
          <w:bottom w:val="single" w:sz="12" w:space="0" w:color="CCE8C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CCE8CF" w:themeColor="background1"/>
      </w:rPr>
      <w:tblPr/>
      <w:tcPr>
        <w:tcBorders>
          <w:bottom w:val="single" w:sz="12" w:space="0" w:color="CCE8C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CCE8CF" w:themeColor="background1"/>
      </w:rPr>
      <w:tblPr/>
      <w:tcPr>
        <w:tcBorders>
          <w:bottom w:val="single" w:sz="12" w:space="0" w:color="CCE8C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CCE8C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CCE8C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CCE8C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CCE8C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CCE8C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CCE8C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CCE8C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CCE8C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CCE8C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CCE8C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CCE8C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CCE8C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CCE8C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CCE8C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CCE8C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CCE8C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CCE8C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CCE8C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CCE8C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CCE8C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CCE8C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4-1">
    <w:name w:val="Grid Table 4 Accent 1"/>
    <w:basedOn w:val="a3"/>
    <w:uiPriority w:val="49"/>
    <w:rsid w:val="007967A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CCE8C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changyun liu</cp:lastModifiedBy>
  <cp:revision>10</cp:revision>
  <dcterms:created xsi:type="dcterms:W3CDTF">2013-12-23T23:15:00Z</dcterms:created>
  <dcterms:modified xsi:type="dcterms:W3CDTF">2025-11-09T20:38:00Z</dcterms:modified>
  <cp:category/>
</cp:coreProperties>
</file>